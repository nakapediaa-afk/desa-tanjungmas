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2DAFF" w14:textId="77777777" w:rsidR="00FB6BB5" w:rsidRDefault="00B5356B">
      <w:pPr>
        <w:jc w:val="center"/>
      </w:pPr>
      <w:r>
        <w:rPr>
          <w:rFonts w:ascii="Calibri" w:hAnsi="Calibri"/>
          <w:b/>
          <w:color w:val="059669"/>
          <w:sz w:val="36"/>
        </w:rPr>
        <w:t>FORMULIR ISIAN DATA MINIMAL &amp; SPESIFIKASI FITUR</w:t>
      </w:r>
    </w:p>
    <w:p w14:paraId="5FD84D90" w14:textId="77777777" w:rsidR="00FB6BB5" w:rsidRDefault="00B5356B">
      <w:pPr>
        <w:jc w:val="center"/>
      </w:pPr>
      <w:r>
        <w:rPr>
          <w:rFonts w:ascii="Calibri" w:hAnsi="Calibri"/>
          <w:b/>
          <w:color w:val="64748B"/>
          <w:sz w:val="26"/>
        </w:rPr>
        <w:t>Website Resmi Desa (Smart Village Portal)</w:t>
      </w:r>
    </w:p>
    <w:p w14:paraId="082480DB" w14:textId="77777777" w:rsidR="00FB6BB5" w:rsidRDefault="00FB6BB5"/>
    <w:p w14:paraId="7B70087A" w14:textId="77777777" w:rsidR="00FB6BB5" w:rsidRDefault="00B5356B">
      <w:r>
        <w:rPr>
          <w:rFonts w:ascii="Calibri" w:hAnsi="Calibri"/>
          <w:i/>
        </w:rPr>
        <w:t xml:space="preserve">Dokumen ini digunakan sebagai panduan pengumpulan data awal dari Pihak Desa (Klien) serta acuan rincian fitur dan elemen tampilan yang akan dikembangkan pada </w:t>
      </w:r>
      <w:r>
        <w:rPr>
          <w:rFonts w:ascii="Calibri" w:hAnsi="Calibri"/>
          <w:i/>
        </w:rPr>
        <w:t>Website Resmi Desa.</w:t>
      </w:r>
    </w:p>
    <w:p w14:paraId="140235FF" w14:textId="77777777" w:rsidR="00FB6BB5" w:rsidRDefault="00FB6BB5"/>
    <w:p w14:paraId="33DE2CE9" w14:textId="77777777" w:rsidR="00FB6BB5" w:rsidRDefault="00B5356B">
      <w:pPr>
        <w:pStyle w:val="Judul1"/>
      </w:pPr>
      <w:r>
        <w:rPr>
          <w:rFonts w:ascii="Calibri" w:hAnsi="Calibri"/>
          <w:color w:val="0F172A"/>
        </w:rPr>
        <w:t>BAGIAN 1: FORMULIR ISIAN DATA MINIMAL DESA</w:t>
      </w:r>
    </w:p>
    <w:p w14:paraId="6D6DC61A" w14:textId="77777777" w:rsidR="00FB6BB5" w:rsidRDefault="00B5356B">
      <w:r>
        <w:rPr>
          <w:i/>
          <w:color w:val="64748B"/>
        </w:rPr>
        <w:t>(Mohon diisi oleh Perangkat Desa / Klien)</w:t>
      </w:r>
    </w:p>
    <w:p w14:paraId="2755BD05" w14:textId="77777777" w:rsidR="00FB6BB5" w:rsidRDefault="00B5356B">
      <w:pPr>
        <w:pStyle w:val="Judul2"/>
      </w:pPr>
      <w:r>
        <w:t>A. Identitas &amp; Kontak Desa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FB6BB5" w14:paraId="6C45DA7F" w14:textId="77777777">
        <w:trPr>
          <w:jc w:val="center"/>
        </w:trPr>
        <w:tc>
          <w:tcPr>
            <w:tcW w:w="3168" w:type="dxa"/>
          </w:tcPr>
          <w:p w14:paraId="1F41401C" w14:textId="77777777" w:rsidR="00FB6BB5" w:rsidRDefault="00B5356B">
            <w:r>
              <w:rPr>
                <w:b/>
              </w:rPr>
              <w:t>Nama Desa</w:t>
            </w:r>
          </w:p>
        </w:tc>
        <w:tc>
          <w:tcPr>
            <w:tcW w:w="6192" w:type="dxa"/>
          </w:tcPr>
          <w:p w14:paraId="25453D1A" w14:textId="27F53A7F" w:rsidR="00FB6BB5" w:rsidRDefault="00B5356B">
            <w:r>
              <w:t xml:space="preserve">: </w:t>
            </w:r>
            <w:r w:rsidR="001712B5">
              <w:t>DESA TANJUNG MAS</w:t>
            </w:r>
            <w:r>
              <w:t>__________________________________________________</w:t>
            </w:r>
          </w:p>
        </w:tc>
      </w:tr>
      <w:tr w:rsidR="00FB6BB5" w14:paraId="125AE776" w14:textId="77777777">
        <w:trPr>
          <w:jc w:val="center"/>
        </w:trPr>
        <w:tc>
          <w:tcPr>
            <w:tcW w:w="3168" w:type="dxa"/>
          </w:tcPr>
          <w:p w14:paraId="4EDC21FD" w14:textId="77777777" w:rsidR="00FB6BB5" w:rsidRDefault="00B5356B">
            <w:r>
              <w:rPr>
                <w:b/>
              </w:rPr>
              <w:t>Kecamatan</w:t>
            </w:r>
          </w:p>
        </w:tc>
        <w:tc>
          <w:tcPr>
            <w:tcW w:w="6192" w:type="dxa"/>
          </w:tcPr>
          <w:p w14:paraId="6E10B775" w14:textId="465A1A70" w:rsidR="00FB6BB5" w:rsidRDefault="00B5356B">
            <w:r>
              <w:t xml:space="preserve">: </w:t>
            </w:r>
            <w:r w:rsidR="001712B5">
              <w:t>Kampar Kiri</w:t>
            </w:r>
            <w:r>
              <w:t>_______________________________________________</w:t>
            </w:r>
            <w:r>
              <w:t>___</w:t>
            </w:r>
          </w:p>
        </w:tc>
      </w:tr>
      <w:tr w:rsidR="00FB6BB5" w14:paraId="58336D79" w14:textId="77777777">
        <w:trPr>
          <w:jc w:val="center"/>
        </w:trPr>
        <w:tc>
          <w:tcPr>
            <w:tcW w:w="3168" w:type="dxa"/>
          </w:tcPr>
          <w:p w14:paraId="446E5955" w14:textId="77777777" w:rsidR="00FB6BB5" w:rsidRDefault="00B5356B">
            <w:r>
              <w:rPr>
                <w:b/>
              </w:rPr>
              <w:t>Kabupaten / Kota</w:t>
            </w:r>
          </w:p>
        </w:tc>
        <w:tc>
          <w:tcPr>
            <w:tcW w:w="6192" w:type="dxa"/>
          </w:tcPr>
          <w:p w14:paraId="5865E5F3" w14:textId="7E9473E8" w:rsidR="00FB6BB5" w:rsidRDefault="00B5356B">
            <w:r>
              <w:t xml:space="preserve">: </w:t>
            </w:r>
            <w:r w:rsidR="001712B5">
              <w:t>Kampar</w:t>
            </w:r>
            <w:r>
              <w:t>__________________________________________________</w:t>
            </w:r>
          </w:p>
        </w:tc>
      </w:tr>
      <w:tr w:rsidR="00FB6BB5" w14:paraId="62000081" w14:textId="77777777">
        <w:trPr>
          <w:jc w:val="center"/>
        </w:trPr>
        <w:tc>
          <w:tcPr>
            <w:tcW w:w="3168" w:type="dxa"/>
          </w:tcPr>
          <w:p w14:paraId="47FB9EC3" w14:textId="77777777" w:rsidR="00FB6BB5" w:rsidRDefault="00B5356B">
            <w:r>
              <w:rPr>
                <w:b/>
              </w:rPr>
              <w:t>Provinsi &amp; Kode Pos</w:t>
            </w:r>
          </w:p>
        </w:tc>
        <w:tc>
          <w:tcPr>
            <w:tcW w:w="6192" w:type="dxa"/>
          </w:tcPr>
          <w:p w14:paraId="1B067695" w14:textId="53722116" w:rsidR="00FB6BB5" w:rsidRDefault="00B5356B">
            <w:r>
              <w:t xml:space="preserve">: </w:t>
            </w:r>
            <w:r w:rsidR="001712B5">
              <w:t>Riau/28472</w:t>
            </w:r>
            <w:r>
              <w:t>__________________________________________________</w:t>
            </w:r>
          </w:p>
        </w:tc>
      </w:tr>
      <w:tr w:rsidR="00FB6BB5" w14:paraId="4E53486C" w14:textId="77777777">
        <w:trPr>
          <w:jc w:val="center"/>
        </w:trPr>
        <w:tc>
          <w:tcPr>
            <w:tcW w:w="3168" w:type="dxa"/>
          </w:tcPr>
          <w:p w14:paraId="35202E8E" w14:textId="77777777" w:rsidR="00FB6BB5" w:rsidRDefault="00B5356B">
            <w:r>
              <w:rPr>
                <w:b/>
              </w:rPr>
              <w:t>Alamat Balai Desa</w:t>
            </w:r>
          </w:p>
        </w:tc>
        <w:tc>
          <w:tcPr>
            <w:tcW w:w="6192" w:type="dxa"/>
          </w:tcPr>
          <w:p w14:paraId="2EA6C153" w14:textId="77777777" w:rsidR="00FB6BB5" w:rsidRDefault="00B5356B">
            <w:r>
              <w:t>: __________________________________________________</w:t>
            </w:r>
          </w:p>
        </w:tc>
      </w:tr>
      <w:tr w:rsidR="00FB6BB5" w14:paraId="0FFEDBE9" w14:textId="77777777">
        <w:trPr>
          <w:jc w:val="center"/>
        </w:trPr>
        <w:tc>
          <w:tcPr>
            <w:tcW w:w="3168" w:type="dxa"/>
          </w:tcPr>
          <w:p w14:paraId="6C0E24B5" w14:textId="77777777" w:rsidR="00FB6BB5" w:rsidRDefault="00B5356B">
            <w:r>
              <w:rPr>
                <w:b/>
              </w:rPr>
              <w:t>No. WA Admin Desa</w:t>
            </w:r>
          </w:p>
        </w:tc>
        <w:tc>
          <w:tcPr>
            <w:tcW w:w="6192" w:type="dxa"/>
          </w:tcPr>
          <w:p w14:paraId="75A32CE9" w14:textId="77777777" w:rsidR="00FB6BB5" w:rsidRDefault="00B5356B">
            <w:r>
              <w:t xml:space="preserve">: </w:t>
            </w:r>
            <w:r>
              <w:t>__________________________________________________</w:t>
            </w:r>
          </w:p>
        </w:tc>
      </w:tr>
      <w:tr w:rsidR="00FB6BB5" w14:paraId="481CF220" w14:textId="77777777">
        <w:trPr>
          <w:jc w:val="center"/>
        </w:trPr>
        <w:tc>
          <w:tcPr>
            <w:tcW w:w="3168" w:type="dxa"/>
          </w:tcPr>
          <w:p w14:paraId="3F473776" w14:textId="77777777" w:rsidR="00FB6BB5" w:rsidRDefault="00B5356B">
            <w:r>
              <w:rPr>
                <w:b/>
              </w:rPr>
              <w:t>Email Resmi Desa</w:t>
            </w:r>
          </w:p>
        </w:tc>
        <w:tc>
          <w:tcPr>
            <w:tcW w:w="6192" w:type="dxa"/>
          </w:tcPr>
          <w:p w14:paraId="2A277E17" w14:textId="77777777" w:rsidR="00FB6BB5" w:rsidRDefault="00B5356B">
            <w:r>
              <w:t>: __________________________________________________</w:t>
            </w:r>
          </w:p>
        </w:tc>
      </w:tr>
    </w:tbl>
    <w:p w14:paraId="19819131" w14:textId="77777777" w:rsidR="00FB6BB5" w:rsidRDefault="00FB6BB5"/>
    <w:p w14:paraId="1AABB6EE" w14:textId="77777777" w:rsidR="00FB6BB5" w:rsidRDefault="00B5356B">
      <w:pPr>
        <w:pStyle w:val="Judul2"/>
      </w:pPr>
      <w:r>
        <w:t>B. Profil, Visi, Misi &amp; Sejarah Desa</w:t>
      </w:r>
    </w:p>
    <w:p w14:paraId="48958FCB" w14:textId="77777777" w:rsidR="00FB6BB5" w:rsidRDefault="00B5356B">
      <w:r>
        <w:rPr>
          <w:b/>
        </w:rPr>
        <w:t>Visi Desa:</w:t>
      </w:r>
      <w:r>
        <w:rPr>
          <w:b/>
        </w:rPr>
        <w:br/>
      </w:r>
      <w:r>
        <w:t>____________________________________________________________________________________</w:t>
      </w:r>
      <w:r>
        <w:t>_</w:t>
      </w:r>
      <w:r>
        <w:br/>
        <w:t>_____________________________________________________________________________________</w:t>
      </w:r>
      <w:r>
        <w:br/>
      </w:r>
    </w:p>
    <w:p w14:paraId="2CBA3597" w14:textId="77777777" w:rsidR="00FB6BB5" w:rsidRDefault="00B5356B">
      <w:r>
        <w:rPr>
          <w:b/>
        </w:rPr>
        <w:t>Poin-Poin Misi Desa:</w:t>
      </w:r>
      <w:r>
        <w:rPr>
          <w:b/>
        </w:rPr>
        <w:br/>
      </w:r>
      <w:r>
        <w:t>1. _________________________________________________________________________________</w:t>
      </w:r>
      <w:r>
        <w:br/>
        <w:t>2. __________________________________________________________</w:t>
      </w:r>
      <w:r>
        <w:t>_______________________</w:t>
      </w:r>
      <w:r>
        <w:br/>
        <w:t>3. _________________________________________________________________________________</w:t>
      </w:r>
      <w:r>
        <w:br/>
      </w:r>
    </w:p>
    <w:p w14:paraId="7EA6A955" w14:textId="77777777" w:rsidR="00FB6BB5" w:rsidRDefault="00B5356B">
      <w:r>
        <w:rPr>
          <w:b/>
        </w:rPr>
        <w:t>Sejarah Singkat Desa (1-2 Paragraf):</w:t>
      </w:r>
      <w:r>
        <w:rPr>
          <w:b/>
        </w:rPr>
        <w:br/>
      </w:r>
      <w:r>
        <w:t>_____________________________________________________________________________________</w:t>
      </w:r>
      <w:r>
        <w:br/>
      </w:r>
      <w:r>
        <w:lastRenderedPageBreak/>
        <w:t>_______________________</w:t>
      </w:r>
      <w:r>
        <w:t>______________________________________________________________</w:t>
      </w:r>
      <w:r>
        <w:br/>
        <w:t>_____________________________________________________________________________________</w:t>
      </w:r>
      <w:r>
        <w:br/>
      </w:r>
    </w:p>
    <w:p w14:paraId="5ABB2D05" w14:textId="77777777" w:rsidR="00FB6BB5" w:rsidRDefault="00FB6BB5"/>
    <w:p w14:paraId="59BAFE7E" w14:textId="77777777" w:rsidR="00FB6BB5" w:rsidRDefault="00B5356B">
      <w:pPr>
        <w:pStyle w:val="Judul2"/>
      </w:pPr>
      <w:r>
        <w:t>C. Data Pengurus Perangkat Desa Inti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FB6BB5" w14:paraId="0DF8B8FF" w14:textId="77777777">
        <w:trPr>
          <w:jc w:val="center"/>
        </w:trPr>
        <w:tc>
          <w:tcPr>
            <w:tcW w:w="3600" w:type="dxa"/>
          </w:tcPr>
          <w:p w14:paraId="75C21444" w14:textId="77777777" w:rsidR="00FB6BB5" w:rsidRDefault="00B5356B">
            <w:r>
              <w:rPr>
                <w:b/>
              </w:rPr>
              <w:t>Kepala Desa</w:t>
            </w:r>
          </w:p>
        </w:tc>
        <w:tc>
          <w:tcPr>
            <w:tcW w:w="5760" w:type="dxa"/>
          </w:tcPr>
          <w:p w14:paraId="31907582" w14:textId="77777777" w:rsidR="00FB6BB5" w:rsidRDefault="00B5356B">
            <w:r>
              <w:t>: __________________________________________________</w:t>
            </w:r>
          </w:p>
        </w:tc>
      </w:tr>
      <w:tr w:rsidR="00FB6BB5" w14:paraId="3FA02342" w14:textId="77777777">
        <w:trPr>
          <w:jc w:val="center"/>
        </w:trPr>
        <w:tc>
          <w:tcPr>
            <w:tcW w:w="3600" w:type="dxa"/>
          </w:tcPr>
          <w:p w14:paraId="19DDCE07" w14:textId="77777777" w:rsidR="00FB6BB5" w:rsidRDefault="00B5356B">
            <w:r>
              <w:rPr>
                <w:b/>
              </w:rPr>
              <w:t>Se</w:t>
            </w:r>
            <w:r>
              <w:rPr>
                <w:b/>
              </w:rPr>
              <w:t>kretaris Desa</w:t>
            </w:r>
          </w:p>
        </w:tc>
        <w:tc>
          <w:tcPr>
            <w:tcW w:w="5760" w:type="dxa"/>
          </w:tcPr>
          <w:p w14:paraId="6D35AFA4" w14:textId="77777777" w:rsidR="00FB6BB5" w:rsidRDefault="00B5356B">
            <w:r>
              <w:t>: __________________________________________________</w:t>
            </w:r>
          </w:p>
        </w:tc>
      </w:tr>
      <w:tr w:rsidR="00FB6BB5" w14:paraId="6E6F8420" w14:textId="77777777">
        <w:trPr>
          <w:jc w:val="center"/>
        </w:trPr>
        <w:tc>
          <w:tcPr>
            <w:tcW w:w="3600" w:type="dxa"/>
          </w:tcPr>
          <w:p w14:paraId="7D757E67" w14:textId="77777777" w:rsidR="00FB6BB5" w:rsidRDefault="00B5356B">
            <w:r>
              <w:rPr>
                <w:b/>
              </w:rPr>
              <w:t>Kaur Keuangan</w:t>
            </w:r>
          </w:p>
        </w:tc>
        <w:tc>
          <w:tcPr>
            <w:tcW w:w="5760" w:type="dxa"/>
          </w:tcPr>
          <w:p w14:paraId="1F7F370C" w14:textId="77777777" w:rsidR="00FB6BB5" w:rsidRDefault="00B5356B">
            <w:r>
              <w:t>: __________________________________________________</w:t>
            </w:r>
          </w:p>
        </w:tc>
      </w:tr>
      <w:tr w:rsidR="00FB6BB5" w14:paraId="75B06AA9" w14:textId="77777777">
        <w:trPr>
          <w:jc w:val="center"/>
        </w:trPr>
        <w:tc>
          <w:tcPr>
            <w:tcW w:w="3600" w:type="dxa"/>
          </w:tcPr>
          <w:p w14:paraId="472CA561" w14:textId="77777777" w:rsidR="00FB6BB5" w:rsidRDefault="00B5356B">
            <w:r>
              <w:rPr>
                <w:b/>
              </w:rPr>
              <w:t>Kasi Pemerintahan</w:t>
            </w:r>
          </w:p>
        </w:tc>
        <w:tc>
          <w:tcPr>
            <w:tcW w:w="5760" w:type="dxa"/>
          </w:tcPr>
          <w:p w14:paraId="16D1477E" w14:textId="77777777" w:rsidR="00FB6BB5" w:rsidRDefault="00B5356B">
            <w:r>
              <w:t>: __________________________________________________</w:t>
            </w:r>
          </w:p>
        </w:tc>
      </w:tr>
      <w:tr w:rsidR="00FB6BB5" w14:paraId="0D0388E9" w14:textId="77777777">
        <w:trPr>
          <w:jc w:val="center"/>
        </w:trPr>
        <w:tc>
          <w:tcPr>
            <w:tcW w:w="3600" w:type="dxa"/>
          </w:tcPr>
          <w:p w14:paraId="0BF8D6F3" w14:textId="77777777" w:rsidR="00FB6BB5" w:rsidRDefault="00B5356B">
            <w:r>
              <w:rPr>
                <w:b/>
              </w:rPr>
              <w:t>Kasi Kesejahteraan / Kaur Umum</w:t>
            </w:r>
          </w:p>
        </w:tc>
        <w:tc>
          <w:tcPr>
            <w:tcW w:w="5760" w:type="dxa"/>
          </w:tcPr>
          <w:p w14:paraId="645ADE00" w14:textId="77777777" w:rsidR="00FB6BB5" w:rsidRDefault="00B5356B">
            <w:r>
              <w:t xml:space="preserve">: </w:t>
            </w:r>
            <w:r>
              <w:t>__________________________________________________</w:t>
            </w:r>
          </w:p>
        </w:tc>
      </w:tr>
    </w:tbl>
    <w:p w14:paraId="5BA7FD21" w14:textId="77777777" w:rsidR="00FB6BB5" w:rsidRDefault="00FB6BB5"/>
    <w:p w14:paraId="56A6B474" w14:textId="77777777" w:rsidR="00FB6BB5" w:rsidRDefault="00B5356B">
      <w:pPr>
        <w:pStyle w:val="Judul2"/>
      </w:pPr>
      <w:r>
        <w:t>D. Statistik Kependudukan &amp; Layanan Surat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760"/>
      </w:tblGrid>
      <w:tr w:rsidR="00FB6BB5" w14:paraId="2EF2D2BA" w14:textId="77777777">
        <w:trPr>
          <w:jc w:val="center"/>
        </w:trPr>
        <w:tc>
          <w:tcPr>
            <w:tcW w:w="3600" w:type="dxa"/>
          </w:tcPr>
          <w:p w14:paraId="54659B55" w14:textId="77777777" w:rsidR="00FB6BB5" w:rsidRDefault="00B5356B">
            <w:r>
              <w:rPr>
                <w:b/>
              </w:rPr>
              <w:t>Total Penduduk &amp; Jumlah KK</w:t>
            </w:r>
          </w:p>
        </w:tc>
        <w:tc>
          <w:tcPr>
            <w:tcW w:w="5760" w:type="dxa"/>
          </w:tcPr>
          <w:p w14:paraId="5904F9DF" w14:textId="77777777" w:rsidR="00FB6BB5" w:rsidRDefault="00B5356B">
            <w:r>
              <w:t>: ____________ Jiwa  |  ____________ KK</w:t>
            </w:r>
          </w:p>
        </w:tc>
      </w:tr>
      <w:tr w:rsidR="00FB6BB5" w14:paraId="0FC3302E" w14:textId="77777777">
        <w:trPr>
          <w:jc w:val="center"/>
        </w:trPr>
        <w:tc>
          <w:tcPr>
            <w:tcW w:w="3600" w:type="dxa"/>
          </w:tcPr>
          <w:p w14:paraId="348B06EF" w14:textId="77777777" w:rsidR="00FB6BB5" w:rsidRDefault="00B5356B">
            <w:r>
              <w:rPr>
                <w:b/>
              </w:rPr>
              <w:t>Jumlah Laki-Laki &amp; Perempuan</w:t>
            </w:r>
          </w:p>
        </w:tc>
        <w:tc>
          <w:tcPr>
            <w:tcW w:w="5760" w:type="dxa"/>
          </w:tcPr>
          <w:p w14:paraId="5495BEBD" w14:textId="77777777" w:rsidR="00FB6BB5" w:rsidRDefault="00B5356B">
            <w:r>
              <w:t>: L: ________ Jiwa  |  P: ________ Jiwa</w:t>
            </w:r>
          </w:p>
        </w:tc>
      </w:tr>
      <w:tr w:rsidR="00FB6BB5" w14:paraId="5DB381D0" w14:textId="77777777">
        <w:trPr>
          <w:jc w:val="center"/>
        </w:trPr>
        <w:tc>
          <w:tcPr>
            <w:tcW w:w="3600" w:type="dxa"/>
          </w:tcPr>
          <w:p w14:paraId="4E1C0E2E" w14:textId="77777777" w:rsidR="00FB6BB5" w:rsidRDefault="00B5356B">
            <w:r>
              <w:rPr>
                <w:b/>
              </w:rPr>
              <w:t xml:space="preserve">Jumlah Dusun, RT, &amp; </w:t>
            </w:r>
            <w:r>
              <w:rPr>
                <w:b/>
              </w:rPr>
              <w:t>RW</w:t>
            </w:r>
          </w:p>
        </w:tc>
        <w:tc>
          <w:tcPr>
            <w:tcW w:w="5760" w:type="dxa"/>
          </w:tcPr>
          <w:p w14:paraId="2558E0C4" w14:textId="77777777" w:rsidR="00FB6BB5" w:rsidRDefault="00B5356B">
            <w:r>
              <w:t>: ____ Dusun  |  ____ RT  |  ____ RW</w:t>
            </w:r>
          </w:p>
        </w:tc>
      </w:tr>
      <w:tr w:rsidR="00FB6BB5" w14:paraId="23E7B1F6" w14:textId="77777777">
        <w:trPr>
          <w:jc w:val="center"/>
        </w:trPr>
        <w:tc>
          <w:tcPr>
            <w:tcW w:w="3600" w:type="dxa"/>
          </w:tcPr>
          <w:p w14:paraId="4A87F4C2" w14:textId="77777777" w:rsidR="00FB6BB5" w:rsidRDefault="00B5356B">
            <w:r>
              <w:rPr>
                <w:b/>
              </w:rPr>
              <w:t>Luas Wilayah Desa</w:t>
            </w:r>
          </w:p>
        </w:tc>
        <w:tc>
          <w:tcPr>
            <w:tcW w:w="5760" w:type="dxa"/>
          </w:tcPr>
          <w:p w14:paraId="5CC59B67" w14:textId="77777777" w:rsidR="00FB6BB5" w:rsidRDefault="00B5356B">
            <w:r>
              <w:t>: ____________ km² / Hektar</w:t>
            </w:r>
          </w:p>
        </w:tc>
      </w:tr>
      <w:tr w:rsidR="00FB6BB5" w14:paraId="7A4C3A6F" w14:textId="77777777">
        <w:trPr>
          <w:jc w:val="center"/>
        </w:trPr>
        <w:tc>
          <w:tcPr>
            <w:tcW w:w="3600" w:type="dxa"/>
          </w:tcPr>
          <w:p w14:paraId="0AA2E14B" w14:textId="77777777" w:rsidR="00FB6BB5" w:rsidRDefault="00B5356B">
            <w:r>
              <w:rPr>
                <w:b/>
              </w:rPr>
              <w:t>Layanan Surat Sering Diurus</w:t>
            </w:r>
          </w:p>
        </w:tc>
        <w:tc>
          <w:tcPr>
            <w:tcW w:w="5760" w:type="dxa"/>
          </w:tcPr>
          <w:p w14:paraId="25A9B332" w14:textId="77777777" w:rsidR="00FB6BB5" w:rsidRDefault="00B5356B">
            <w:r>
              <w:t>: SKU Usaha [  ], SKTM [  ], SKCK [  ], Domisili [  ]</w:t>
            </w:r>
          </w:p>
        </w:tc>
      </w:tr>
    </w:tbl>
    <w:p w14:paraId="596ABA25" w14:textId="77777777" w:rsidR="00FB6BB5" w:rsidRDefault="00B5356B">
      <w:r>
        <w:br w:type="page"/>
      </w:r>
    </w:p>
    <w:p w14:paraId="6E74072A" w14:textId="77777777" w:rsidR="00FB6BB5" w:rsidRDefault="00B5356B">
      <w:pPr>
        <w:pStyle w:val="Judul1"/>
      </w:pPr>
      <w:r>
        <w:rPr>
          <w:rFonts w:ascii="Calibri" w:hAnsi="Calibri"/>
          <w:color w:val="0F172A"/>
        </w:rPr>
        <w:lastRenderedPageBreak/>
        <w:t>BAGIAN 2: SPESIFIKASI FITUR &amp; TAMPILAN WEBSITE</w:t>
      </w:r>
    </w:p>
    <w:p w14:paraId="7443BB68" w14:textId="77777777" w:rsidR="00FB6BB5" w:rsidRDefault="00B5356B">
      <w:pPr>
        <w:pStyle w:val="Judul2"/>
      </w:pPr>
      <w:r>
        <w:t xml:space="preserve">1. Halaman Beranda (Landing Page / </w:t>
      </w:r>
      <w:r>
        <w:t>Home)</w:t>
      </w:r>
    </w:p>
    <w:p w14:paraId="65798D60" w14:textId="77777777" w:rsidR="00FB6BB5" w:rsidRDefault="00B5356B">
      <w:pPr>
        <w:pStyle w:val="PoinDaftar"/>
      </w:pPr>
      <w:r>
        <w:rPr>
          <w:rFonts w:ascii="Calibri" w:hAnsi="Calibri"/>
        </w:rPr>
        <w:t>Header &amp; Navigation Bar dengan Logo Desa, Nama Desa, dan Menu Navigasi Rapi.</w:t>
      </w:r>
    </w:p>
    <w:p w14:paraId="03317AD0" w14:textId="77777777" w:rsidR="00FB6BB5" w:rsidRDefault="00B5356B">
      <w:pPr>
        <w:pStyle w:val="PoinDaftar"/>
      </w:pPr>
      <w:r>
        <w:rPr>
          <w:rFonts w:ascii="Calibri" w:hAnsi="Calibri"/>
        </w:rPr>
        <w:t>Fitur Mode Malam (Dark/Light Mode Toggle) untuk kenyamanan membaca warga.</w:t>
      </w:r>
    </w:p>
    <w:p w14:paraId="1C41365C" w14:textId="77777777" w:rsidR="00FB6BB5" w:rsidRDefault="00B5356B">
      <w:pPr>
        <w:pStyle w:val="PoinDaftar"/>
      </w:pPr>
      <w:r>
        <w:rPr>
          <w:rFonts w:ascii="Calibri" w:hAnsi="Calibri"/>
        </w:rPr>
        <w:t>Hero Banner Sambutan Kepala Desa dengan foto berukuran besar.</w:t>
      </w:r>
    </w:p>
    <w:p w14:paraId="0CCF3521" w14:textId="77777777" w:rsidR="00FB6BB5" w:rsidRDefault="00B5356B">
      <w:pPr>
        <w:pStyle w:val="PoinDaftar"/>
      </w:pPr>
      <w:r>
        <w:rPr>
          <w:rFonts w:ascii="Calibri" w:hAnsi="Calibri"/>
        </w:rPr>
        <w:t>Kartu Statistik Kependudukan (Total P</w:t>
      </w:r>
      <w:r>
        <w:rPr>
          <w:rFonts w:ascii="Calibri" w:hAnsi="Calibri"/>
        </w:rPr>
        <w:t>enduduk, KK, Luas Wilayah, Dusun/RT/RW).</w:t>
      </w:r>
    </w:p>
    <w:p w14:paraId="0435E4F8" w14:textId="77777777" w:rsidR="00FB6BB5" w:rsidRDefault="00B5356B">
      <w:pPr>
        <w:pStyle w:val="PoinDaftar"/>
      </w:pPr>
      <w:r>
        <w:rPr>
          <w:rFonts w:ascii="Calibri" w:hAnsi="Calibri"/>
        </w:rPr>
        <w:t>Cuplikan Berita &amp; Pengumuman Desa Terbaru.</w:t>
      </w:r>
    </w:p>
    <w:p w14:paraId="229DB77E" w14:textId="77777777" w:rsidR="00FB6BB5" w:rsidRDefault="00B5356B">
      <w:pPr>
        <w:pStyle w:val="PoinDaftar"/>
      </w:pPr>
      <w:r>
        <w:rPr>
          <w:rFonts w:ascii="Calibri" w:hAnsi="Calibri"/>
        </w:rPr>
        <w:t>Bagan Foto &amp; Nama Jajaran Perangkat Desa.</w:t>
      </w:r>
    </w:p>
    <w:p w14:paraId="1795157F" w14:textId="77777777" w:rsidR="00FB6BB5" w:rsidRDefault="00B5356B">
      <w:pPr>
        <w:pStyle w:val="Judul2"/>
      </w:pPr>
      <w:r>
        <w:t>2. Halaman Profil &amp; Pemerintahan Desa</w:t>
      </w:r>
    </w:p>
    <w:p w14:paraId="4D666FDE" w14:textId="77777777" w:rsidR="00FB6BB5" w:rsidRDefault="00B5356B">
      <w:pPr>
        <w:pStyle w:val="PoinDaftar"/>
      </w:pPr>
      <w:r>
        <w:rPr>
          <w:rFonts w:ascii="Calibri" w:hAnsi="Calibri"/>
        </w:rPr>
        <w:t>Tampilan Tab Visi &amp; Misi Desa, Sejarah Singkat Desa, dan Peta Geografis.</w:t>
      </w:r>
    </w:p>
    <w:p w14:paraId="6DDE8378" w14:textId="77777777" w:rsidR="00FB6BB5" w:rsidRDefault="00B5356B">
      <w:pPr>
        <w:pStyle w:val="PoinDaftar"/>
      </w:pPr>
      <w:r>
        <w:rPr>
          <w:rFonts w:ascii="Calibri" w:hAnsi="Calibri"/>
        </w:rPr>
        <w:t>Peta Lokasi Interak</w:t>
      </w:r>
      <w:r>
        <w:rPr>
          <w:rFonts w:ascii="Calibri" w:hAnsi="Calibri"/>
        </w:rPr>
        <w:t>tif Google Maps untuk kemudahan rute ke Kantor Desa.</w:t>
      </w:r>
    </w:p>
    <w:p w14:paraId="0C667B0C" w14:textId="77777777" w:rsidR="00FB6BB5" w:rsidRDefault="00B5356B">
      <w:pPr>
        <w:pStyle w:val="Judul2"/>
      </w:pPr>
      <w:r>
        <w:t>3. Halaman Pusat Berita &amp; Pengumuman</w:t>
      </w:r>
    </w:p>
    <w:p w14:paraId="528B36ED" w14:textId="77777777" w:rsidR="00FB6BB5" w:rsidRDefault="00B5356B">
      <w:pPr>
        <w:pStyle w:val="PoinDaftar"/>
      </w:pPr>
      <w:r>
        <w:rPr>
          <w:rFonts w:ascii="Calibri" w:hAnsi="Calibri"/>
        </w:rPr>
        <w:t>Filter Instan Kategori Berita (Pembangunan, Pengumuman, Kesehatan, Ekonomi).</w:t>
      </w:r>
    </w:p>
    <w:p w14:paraId="41C70B72" w14:textId="77777777" w:rsidR="00FB6BB5" w:rsidRDefault="00B5356B">
      <w:pPr>
        <w:pStyle w:val="PoinDaftar"/>
      </w:pPr>
      <w:r>
        <w:rPr>
          <w:rFonts w:ascii="Calibri" w:hAnsi="Calibri"/>
        </w:rPr>
        <w:t>Kolom Pencarian Berita berbasis kata kunci.</w:t>
      </w:r>
    </w:p>
    <w:p w14:paraId="0C0EFD18" w14:textId="77777777" w:rsidR="00FB6BB5" w:rsidRDefault="00B5356B">
      <w:pPr>
        <w:pStyle w:val="PoinDaftar"/>
      </w:pPr>
      <w:r>
        <w:rPr>
          <w:rFonts w:ascii="Calibri" w:hAnsi="Calibri"/>
        </w:rPr>
        <w:t>Halaman Artikel Detail dengan gambar resolusi</w:t>
      </w:r>
      <w:r>
        <w:rPr>
          <w:rFonts w:ascii="Calibri" w:hAnsi="Calibri"/>
        </w:rPr>
        <w:t xml:space="preserve"> tinggi dan tanggal penerbitan.</w:t>
      </w:r>
    </w:p>
    <w:p w14:paraId="36102BAE" w14:textId="77777777" w:rsidR="00FB6BB5" w:rsidRDefault="00B5356B">
      <w:pPr>
        <w:pStyle w:val="Judul2"/>
      </w:pPr>
      <w:r>
        <w:t>4. Pelayanan Surat Keterangan Online</w:t>
      </w:r>
    </w:p>
    <w:p w14:paraId="25688143" w14:textId="77777777" w:rsidR="00FB6BB5" w:rsidRDefault="00B5356B">
      <w:pPr>
        <w:pStyle w:val="PoinDaftar"/>
      </w:pPr>
      <w:r>
        <w:rPr>
          <w:rFonts w:ascii="Calibri" w:hAnsi="Calibri"/>
        </w:rPr>
        <w:t>Katalog Jenis Surat (SKU, SKTM, Pengantar SKCK, Domisili, dll.).</w:t>
      </w:r>
    </w:p>
    <w:p w14:paraId="3533B305" w14:textId="77777777" w:rsidR="00FB6BB5" w:rsidRDefault="00B5356B">
      <w:pPr>
        <w:pStyle w:val="PoinDaftar"/>
      </w:pPr>
      <w:r>
        <w:rPr>
          <w:rFonts w:ascii="Calibri" w:hAnsi="Calibri"/>
        </w:rPr>
        <w:t>Daftar Persyaratan Berkas yang harus disiapkan oleh warga.</w:t>
      </w:r>
    </w:p>
    <w:p w14:paraId="1B678BD4" w14:textId="77777777" w:rsidR="00FB6BB5" w:rsidRDefault="00B5356B">
      <w:pPr>
        <w:pStyle w:val="PoinDaftar"/>
      </w:pPr>
      <w:r>
        <w:rPr>
          <w:rFonts w:ascii="Calibri" w:hAnsi="Calibri"/>
        </w:rPr>
        <w:t>Tombol 'Ajukan via WhatsApp Admin Desa' yang langsung terhubung</w:t>
      </w:r>
      <w:r>
        <w:rPr>
          <w:rFonts w:ascii="Calibri" w:hAnsi="Calibri"/>
        </w:rPr>
        <w:t xml:space="preserve"> ke WA resmi desa.</w:t>
      </w:r>
    </w:p>
    <w:p w14:paraId="6E6C02A7" w14:textId="77777777" w:rsidR="00FB6BB5" w:rsidRDefault="00B5356B">
      <w:pPr>
        <w:pStyle w:val="Judul2"/>
      </w:pPr>
      <w:r>
        <w:t>5. Transparansi APBDes</w:t>
      </w:r>
    </w:p>
    <w:p w14:paraId="40AEBB2D" w14:textId="77777777" w:rsidR="00FB6BB5" w:rsidRDefault="00B5356B">
      <w:pPr>
        <w:pStyle w:val="PoinDaftar"/>
      </w:pPr>
      <w:r>
        <w:rPr>
          <w:rFonts w:ascii="Calibri" w:hAnsi="Calibri"/>
        </w:rPr>
        <w:t>Kartu Ringkasan Total Pendapatan &amp; Belanja Desa tahun berjalan.</w:t>
      </w:r>
    </w:p>
    <w:p w14:paraId="0A4F8697" w14:textId="77777777" w:rsidR="00FB6BB5" w:rsidRDefault="00B5356B">
      <w:pPr>
        <w:pStyle w:val="PoinDaftar"/>
      </w:pPr>
      <w:r>
        <w:rPr>
          <w:rFonts w:ascii="Calibri" w:hAnsi="Calibri"/>
        </w:rPr>
        <w:t>Infografis Bar Chart persentase alokasi Dana Desa (DD), ADD, PADes, dan Belanja Pembangunan.</w:t>
      </w:r>
    </w:p>
    <w:p w14:paraId="27EB0F25" w14:textId="77777777" w:rsidR="00FB6BB5" w:rsidRDefault="00B5356B">
      <w:pPr>
        <w:pStyle w:val="Judul2"/>
      </w:pPr>
      <w:r>
        <w:t>6. Katalog UMKM &amp; Wisata Desa</w:t>
      </w:r>
    </w:p>
    <w:p w14:paraId="7FB0D26F" w14:textId="77777777" w:rsidR="00FB6BB5" w:rsidRDefault="00B5356B">
      <w:pPr>
        <w:pStyle w:val="PoinDaftar"/>
      </w:pPr>
      <w:r>
        <w:rPr>
          <w:rFonts w:ascii="Calibri" w:hAnsi="Calibri"/>
        </w:rPr>
        <w:t xml:space="preserve">Katalog Produk Warga </w:t>
      </w:r>
      <w:r>
        <w:rPr>
          <w:rFonts w:ascii="Calibri" w:hAnsi="Calibri"/>
        </w:rPr>
        <w:t>(Kuliner, Kerajinan, Pertanian) beserta foto &amp; harga.</w:t>
      </w:r>
    </w:p>
    <w:p w14:paraId="3D85DDEA" w14:textId="77777777" w:rsidR="00FB6BB5" w:rsidRDefault="00B5356B">
      <w:pPr>
        <w:pStyle w:val="PoinDaftar"/>
      </w:pPr>
      <w:r>
        <w:rPr>
          <w:rFonts w:ascii="Calibri" w:hAnsi="Calibri"/>
        </w:rPr>
        <w:t>Destinasi Wisata Desa dilengkapi deskripsi dan lokasi.</w:t>
      </w:r>
    </w:p>
    <w:p w14:paraId="539F41EF" w14:textId="77777777" w:rsidR="00FB6BB5" w:rsidRDefault="00B5356B">
      <w:pPr>
        <w:pStyle w:val="PoinDaftar"/>
      </w:pPr>
      <w:r>
        <w:rPr>
          <w:rFonts w:ascii="Calibri" w:hAnsi="Calibri"/>
        </w:rPr>
        <w:t>Tombol Kontak Langsung Penjual / Pengelola Wisata via WhatsApp.</w:t>
      </w:r>
    </w:p>
    <w:p w14:paraId="1FB14531" w14:textId="77777777" w:rsidR="00FB6BB5" w:rsidRDefault="00B5356B">
      <w:pPr>
        <w:pStyle w:val="Judul2"/>
      </w:pPr>
      <w:r>
        <w:t>7. Dashboard Admin Panel (Pengelola Desa)</w:t>
      </w:r>
    </w:p>
    <w:p w14:paraId="6EB83AB2" w14:textId="77777777" w:rsidR="00FB6BB5" w:rsidRDefault="00B5356B">
      <w:pPr>
        <w:pStyle w:val="PoinDaftar"/>
      </w:pPr>
      <w:r>
        <w:rPr>
          <w:rFonts w:ascii="Calibri" w:hAnsi="Calibri"/>
        </w:rPr>
        <w:t xml:space="preserve">Halaman Login Terproteksi PIN / Password </w:t>
      </w:r>
      <w:r>
        <w:rPr>
          <w:rFonts w:ascii="Calibri" w:hAnsi="Calibri"/>
        </w:rPr>
        <w:t>Admin Desa.</w:t>
      </w:r>
    </w:p>
    <w:p w14:paraId="2CB0ACF6" w14:textId="77777777" w:rsidR="00FB6BB5" w:rsidRDefault="00B5356B">
      <w:pPr>
        <w:pStyle w:val="PoinDaftar"/>
      </w:pPr>
      <w:r>
        <w:rPr>
          <w:rFonts w:ascii="Calibri" w:hAnsi="Calibri"/>
        </w:rPr>
        <w:t>Manajemen Berita &amp; Pengumuman (Tambah, Edit, Hapus + Upload Foto).</w:t>
      </w:r>
    </w:p>
    <w:p w14:paraId="10E81B3B" w14:textId="77777777" w:rsidR="00FB6BB5" w:rsidRDefault="00B5356B">
      <w:pPr>
        <w:pStyle w:val="PoinDaftar"/>
      </w:pPr>
      <w:r>
        <w:rPr>
          <w:rFonts w:ascii="Calibri" w:hAnsi="Calibri"/>
        </w:rPr>
        <w:t>Manajemen Produk UMKM &amp; Wisata Desa.</w:t>
      </w:r>
    </w:p>
    <w:p w14:paraId="33697350" w14:textId="77777777" w:rsidR="00FB6BB5" w:rsidRDefault="00B5356B">
      <w:pPr>
        <w:pStyle w:val="PoinDaftar"/>
      </w:pPr>
      <w:r>
        <w:rPr>
          <w:rFonts w:ascii="Calibri" w:hAnsi="Calibri"/>
        </w:rPr>
        <w:t>Form Pembaruan Data Kependudukan &amp; Anggaran APBDes secara mandiri.</w:t>
      </w:r>
    </w:p>
    <w:sectPr w:rsidR="00FB6BB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2B5"/>
    <w:rsid w:val="0029639D"/>
    <w:rsid w:val="00326F90"/>
    <w:rsid w:val="00AA1D8D"/>
    <w:rsid w:val="00B47730"/>
    <w:rsid w:val="00B5356B"/>
    <w:rsid w:val="00CB0664"/>
    <w:rsid w:val="00FB6B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262C1"/>
  <w14:defaultImageDpi w14:val="300"/>
  <w15:docId w15:val="{E71563CC-F2F6-4D5D-98B7-C4E69F6D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naka pediaa</cp:lastModifiedBy>
  <cp:revision>3</cp:revision>
  <dcterms:created xsi:type="dcterms:W3CDTF">2013-12-23T23:15:00Z</dcterms:created>
  <dcterms:modified xsi:type="dcterms:W3CDTF">2026-08-20T10:08:00Z</dcterms:modified>
  <cp:category/>
</cp:coreProperties>
</file>